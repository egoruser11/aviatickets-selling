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1F4D78"/>
          <w:sz w:val="44"/>
        </w:rPr>
        <w:t>Техническое задание для ChatGPT</w:t>
      </w:r>
    </w:p>
    <w:p>
      <w:pPr>
        <w:pStyle w:val="SubtitleCustom"/>
      </w:pPr>
      <w:r>
        <w:t>Отрисовка всех таблиц, графиков и схем РПЗ по Laravel-проекту «Система продажи авиабилетов»</w:t>
      </w:r>
    </w:p>
    <w:p>
      <w:pPr>
        <w:pStyle w:val="Caption"/>
      </w:pPr>
      <w:r>
        <w:t>Таблица 1 - Паспорт задания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Параметр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Значение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Проект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Web-приложение «Система продажи авиабилетов»: каталог рейсов, покупка билетов пользователями, администрирование рейсов, билетов, пользователей и промокодов.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Стек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Laravel, Blade, Laravel Sanctum, PostgreSQL, Docker Compose, web-сессии для интерфейса и API-токены Sanctum для внешних запросов.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Назначение файла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Дать другому ChatGPT полный и недвусмысленный контекст, чтобы он отрисовал материалы для РПЗ: таблицы, графики, ER-схему, графы форм, статусы и отчетные показатели.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Роли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Гость, покупатель user, администратор admin. Заблокированный покупатель остается авторизованным, но не может покупать, пополнять баланс и отменять билеты.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Основная БД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PostgreSQL. SQLite допустим только как in-memory база для автоматических тестов, но не как целевая СУБД курсовой.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Авторизация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Laravel Sanctum подключен: web-авторизация через session guard, API через personal access tokens. Swagger/OpenAPI не использовать как реализованный модуль.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Финансовая логика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У пользователя есть внутренний учебный баланс. Покупка списывает деньги, отмена или удаление оплаченного рейса/билета возвращает фактически списанную сумму.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Банковская логика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Бизнес-логика банковской системы, эквайринга, карт, платежных шлюзов и реальных банковских транзакций намеренно пропущена. Пополнение баланса считается учебной операцией внутри приложения.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Покупка мест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Пользователь выбирает места из select-списков. За один присест можно купить до 6 мест. Места генерируются по схеме A-F на ряд и не вводятся вручную.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7F6"/>
          </w:tcPr>
          <w:p>
            <w:pPr>
              <w:spacing w:after="0"/>
            </w:pPr>
            <w:r>
              <w:rPr>
                <w:b/>
                <w:color w:val="0B5F59"/>
              </w:rPr>
              <w:t>Ключевая установка</w:t>
              <w:br/>
            </w:r>
            <w:r>
              <w:rPr>
                <w:sz w:val="20"/>
              </w:rPr>
              <w:t>Все таблицы, графы и схемы должны соответствовать реально реализованному Laravel-проекту: PostgreSQL, Sanctum, роли admin/user, внутренний учебный баланс, промокоды, несколько мест за покупку, возвраты денег и админская инструкция. Банковская система и эквайринг в проекте не реализуются. Не придумывать Swagger, оплату банковской картой, регистрацию рейсов через сторонние API или несуществующие сущности.</w:t>
            </w:r>
          </w:p>
        </w:tc>
      </w:tr>
    </w:tbl>
    <w:p>
      <w:pPr>
        <w:pStyle w:val="Heading1"/>
      </w:pPr>
      <w:r>
        <w:t>1. Что должен получить ChatGPT на вход</w:t>
      </w:r>
    </w:p>
    <w:p>
      <w:r>
        <w:t>Ниже приведены вводные, которые нужно передать генератору диаграмм и таблиц. Они адаптированы под текущую реализацию проекта и формат РПЗ: минимум лишней теории, максимум проверяемых сущностей, правил и связей.</w:t>
      </w:r>
    </w:p>
    <w:p>
      <w:pPr>
        <w:pStyle w:val="Caption"/>
      </w:pPr>
      <w:r>
        <w:t>Таблица 2 - Исходные вводные для генератора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Блок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Содержание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Публичная часть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Главная страница, каталог будущих рейсов, карточка рейса, вход и регистрация покупателя.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Покупатель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Регистрация, вход, просмотр рейсов, пополнение баланса, покупка одного или нескольких мест, ввод промокода, просмотр своих билетов, отмена билета с возвратом на баланс.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Администратор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Панель администратора, справочник авиакомпаний, CRUD рейсов, CRUD билетов, управление пользователями, блокировка, корректировка баланса, промокоды, отчеты, страница-инструкция.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Баланс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balance хранится в users. balance_transactions хранит подписанные суммы: положительные пополнения/возвраты, отрицательные покупки, админские корректировки.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Промокоды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promo_codes содержит процентные и фиксированные скидки. На одну покупку применяется один код; он нормализуется к верхнему регистру, должен быть активен, попадать в период действия и не превышать max_uses. Конкретный аккаунт может использовать конкретный промокод только один раз; после использования код скрывается из списка предложений для этого аккаунта. Для админского CRUD действуют пределы: процент до 100%, фиксированная скидка до 100 000 руб., лимит до 10 000 применений.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Места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seat_number выбирается из списка. Активно занятыми считаются только booked и paid. Cancelled сохраняется в истории, но место освобождает.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Отчеты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Форма 4 фильтрует по авиакомпании, городу отправления, городу прибытия, статусу билета и датам; показывает количество билетов и оплаченную выручку.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Ограничения UI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Ошибки валидации отображаются в Blade под полями и в общем блоке. Верхняя панель разделена на основное меню и админскую строку управления. HTML-ограничения форм дублируют серверные проверки, но серверная валидация остается обязательной.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Нормализация ввода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Перед проверками удаляются случайные пробелы. Email приводятся к нижнему регистру, а коды промокодов, авиакомпаний и места билетов - к верхнему. Номер нового рейса пользователь не вводит: он автоматически формируется как код авиакомпании + ID рейса.</w:t>
            </w:r>
          </w:p>
        </w:tc>
      </w:tr>
    </w:tbl>
    <w:p>
      <w:pPr>
        <w:pStyle w:val="Heading1"/>
      </w:pPr>
      <w:r>
        <w:t>2. Перечень обязательных таблиц для РПЗ</w:t>
      </w:r>
    </w:p>
    <w:p>
      <w:pPr>
        <w:pStyle w:val="Caption"/>
      </w:pPr>
      <w:r>
        <w:t>Таблица 3 - Таблицы, которые нужно отрисовать в РПЗ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850"/>
        <w:gridCol w:w="1900"/>
        <w:gridCol w:w="4050"/>
        <w:gridCol w:w="2560"/>
      </w:tblGrid>
      <w:tr>
        <w:trPr>
          <w:tblHeader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ID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Название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Что раскрыть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Требуемый формат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T1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Матрица ролей и функций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Гость, покупатель, администратор, заблокированный пользователь; доступные действия и ограничения.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Markdown-таблица: роль, функция, маршрут/экран, ограничение.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T2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Словарь данных БД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Все таблицы и поля: тип, ключи, nullable, назначение.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Разделить по users, airlines, flights, tickets, balance_transactions, promo_codes, promo_code_usages, personal_access_tokens.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T3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Связи таблиц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FK, кардинальности, правила cascade/nullOnDelete, бизнес-смысл связи.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Таблица с отдельной строкой на каждую связь.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T4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Бизнес-правила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Баланс, места, промокоды, блокировка, возвраты, отчеты, валидация.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Таблица: правило, где проверяется, что будет при нарушении.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T5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Web-маршруты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Публичные, пользовательские и административные Blade-маршруты.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Группировка по ролям и middleware.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T6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API-маршруты Sanctum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Регистрация, вход, список рейсов, текущий пользователь, logout.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Таблица method/path/controller/auth.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T7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Экранные формы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Главная, каталог, карточка рейса, баланс, билеты, админские CRUD, отчеты, промокоды, инструкция.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Таблица: форма, роль, поля, действия, проверки.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T8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Статусы и переходы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Ticket: booked/paid/cancelled; promo usable/unusable; balance transaction types.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Матрица или state-table.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T9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Отчетные показатели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Билеты, выручка по paid, фильтры, группировка по рейсу.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Таблица показателей и формул.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T10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Демо-данные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admin@example.com, пользователи, три авиакомпании, три рейса, базовые промокоды.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Краткая таблица для раздела тестирования.</w:t>
            </w:r>
          </w:p>
        </w:tc>
      </w:tr>
    </w:tbl>
    <w:p>
      <w:pPr>
        <w:pStyle w:val="Heading1"/>
      </w:pPr>
      <w:r>
        <w:t>3. Перечень графов, схем и графиков</w:t>
      </w:r>
    </w:p>
    <w:p>
      <w:pPr>
        <w:pStyle w:val="Caption"/>
      </w:pPr>
      <w:r>
        <w:t>Таблица 4 - Графы, диаграммы и графики для РПЗ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20"/>
        <w:gridCol w:w="2050"/>
        <w:gridCol w:w="1900"/>
        <w:gridCol w:w="4690"/>
      </w:tblGrid>
      <w:tr>
        <w:trPr>
          <w:tblHeader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ID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Название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Нотация</w:t>
            </w:r>
          </w:p>
        </w:tc>
        <w:tc>
          <w:tcPr>
            <w:tcW w:type="dxa" w:w="4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Содержание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G1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ER-диаграмма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Mermaid erDiagram</w:t>
            </w:r>
          </w:p>
        </w:tc>
        <w:tc>
          <w:tcPr>
            <w:tcW w:type="dxa" w:w="4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users, airlines, flights, tickets, balance_transactions, promo_codes, promo_code_usages, personal_access_tokens; PK/FK и кардинальности.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G2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Use Case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Mermaid flowchart</w:t>
            </w:r>
          </w:p>
        </w:tc>
        <w:tc>
          <w:tcPr>
            <w:tcW w:type="dxa" w:w="4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Актеры: гость, покупатель, администратор; сценарии: каталог, покупка, баланс, отмена, CRUD, блокировка, отчеты.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G3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Покупка нескольких мест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Mermaid flowchart TD</w:t>
            </w:r>
          </w:p>
        </w:tc>
        <w:tc>
          <w:tcPr>
            <w:tcW w:type="dxa" w:w="4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Выбор рейса, выбор 1-6 мест, промокод, проверка баланса, создание tickets, списание balance, decrement seats_available.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G4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Возврат средств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Mermaid flowchart TD</w:t>
            </w:r>
          </w:p>
        </w:tc>
        <w:tc>
          <w:tcPr>
            <w:tcW w:type="dxa" w:w="4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Отмена билета покупателем, удаление билета админом, удаление рейса админом; возврат price на баланс и запись refund.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G5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Управление рейсом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Mermaid sequenceDiagram</w:t>
            </w:r>
          </w:p>
        </w:tc>
        <w:tc>
          <w:tcPr>
            <w:tcW w:type="dxa" w:w="4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Admin создает/редактирует/удаляет рейс; при удалении paid tickets возвращаются покупателям.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G6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Состояния билета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Mermaid stateDiagram-v2</w:t>
            </w:r>
          </w:p>
        </w:tc>
        <w:tc>
          <w:tcPr>
            <w:tcW w:type="dxa" w:w="4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booked -&gt; paid, paid -&gt; cancelled, booked -&gt; cancelled; cancelled не занимает место.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G7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Жизненный цикл промокода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Mermaid stateDiagram-v2</w:t>
            </w:r>
          </w:p>
        </w:tc>
        <w:tc>
          <w:tcPr>
            <w:tcW w:type="dxa" w:w="4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active, inactive, not_started, expired, limit_reached; usable только при выполнении всех условий.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G8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Баланс аккаунта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Mermaid flowchart TD</w:t>
            </w:r>
          </w:p>
        </w:tc>
        <w:tc>
          <w:tcPr>
            <w:tcW w:type="dxa" w:w="4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top_up, purchase, refund, admin adjustment; signed amount и запрет отрицательного баланса.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G9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Граф экранных форм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Mermaid flowchart LR</w:t>
            </w:r>
          </w:p>
        </w:tc>
        <w:tc>
          <w:tcPr>
            <w:tcW w:type="dxa" w:w="4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Переходы guest/user/admin между страницами Blade.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G10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Развертывание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Mermaid flowchart</w:t>
            </w:r>
          </w:p>
        </w:tc>
        <w:tc>
          <w:tcPr>
            <w:tcW w:type="dxa" w:w="4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Docker Compose: nginx -&gt; php app -&gt; postgres; Laravel app использует PostgreSQL.</w:t>
            </w:r>
          </w:p>
        </w:tc>
      </w:tr>
    </w:tbl>
    <w:p>
      <w:pPr>
        <w:pStyle w:val="Heading1"/>
      </w:pPr>
      <w:r>
        <w:t>4. Схема базы данных для включения в промпт</w:t>
      </w:r>
    </w:p>
    <w:p>
      <w:r>
        <w:t>В РПЗ рекомендуется показывать 7 бизнес-таблиц и отдельно служебную таблицу Sanctum. Это покрывает предметную область продажи авиабилетов, баланс аккаунта, промокоды, разовое использование промокода аккаунтом и авторизацию API без лишних несуществующих модулей.</w:t>
      </w:r>
    </w:p>
    <w:p>
      <w:pPr>
        <w:pStyle w:val="Heading2"/>
      </w:pPr>
      <w:r>
        <w:t>users</w:t>
      </w:r>
    </w:p>
    <w:p>
      <w:pPr>
        <w:pStyle w:val="Caption"/>
      </w:pPr>
      <w:r>
        <w:t>Таблица - Словарь данных `users`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50"/>
        <w:gridCol w:w="1650"/>
        <w:gridCol w:w="1750"/>
        <w:gridCol w:w="850"/>
        <w:gridCol w:w="3360"/>
      </w:tblGrid>
      <w:tr>
        <w:trPr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Поле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Тип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Ключ/индекс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NULL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Назначение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id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bigint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PK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Нет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Идентификатор пользователя.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name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varchar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Нет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Имя пользователя или администратора.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email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varchar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unique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Нет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Email для входа и связи.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email_verified_at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timestamp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Метка подтверждения email; может не использоваться в курсовой.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password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varchar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Нет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Хеш пароля Laravel.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role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varchar(16)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index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Нет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Роль: user или admin. По умолчанию user.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balance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decimal(10,2)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Нет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Текущий баланс покупателя. Для admin обычно 0.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blocked_at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timestamp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index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Если заполнено, пользователь заблокирован.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remember_token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varchar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Служебный токен remember me.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created_at, updated_at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timestamp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Служебные даты Laravel.</w:t>
            </w:r>
          </w:p>
        </w:tc>
      </w:tr>
    </w:tbl>
    <w:p>
      <w:pPr>
        <w:pStyle w:val="Heading2"/>
      </w:pPr>
      <w:r>
        <w:t>airlines</w:t>
      </w:r>
    </w:p>
    <w:p>
      <w:pPr>
        <w:pStyle w:val="Caption"/>
      </w:pPr>
      <w:r>
        <w:t>Таблица - Словарь данных `airlines`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50"/>
        <w:gridCol w:w="1650"/>
        <w:gridCol w:w="1750"/>
        <w:gridCol w:w="850"/>
        <w:gridCol w:w="3360"/>
      </w:tblGrid>
      <w:tr>
        <w:trPr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Поле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Тип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Ключ/индекс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NULL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Назначение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id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bigint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PK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Нет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Идентификатор авиакомпании.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name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varchar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Нет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Название авиакомпании.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code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varchar(8)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unique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Нет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Код авиакомпании: SU, S7, EK и т.п.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country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varchar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Нет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Страна регистрации авиакомпании.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phone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varchar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Контактный телефон.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created_at, updated_at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timestamp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Служебные даты.</w:t>
            </w:r>
          </w:p>
        </w:tc>
      </w:tr>
    </w:tbl>
    <w:p>
      <w:pPr>
        <w:pStyle w:val="Heading2"/>
      </w:pPr>
      <w:r>
        <w:t>flights</w:t>
      </w:r>
    </w:p>
    <w:p>
      <w:pPr>
        <w:pStyle w:val="Caption"/>
      </w:pPr>
      <w:r>
        <w:t>Таблица - Словарь данных `flights`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50"/>
        <w:gridCol w:w="1650"/>
        <w:gridCol w:w="1750"/>
        <w:gridCol w:w="850"/>
        <w:gridCol w:w="3360"/>
      </w:tblGrid>
      <w:tr>
        <w:trPr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Поле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Тип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Ключ/индекс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NULL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Назначение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id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bigint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PK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Нет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Идентификатор рейса.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airline_id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bigint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FK airlines.id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Нет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Авиакомпания; при удалении авиакомпании рейсы удаляются cascade.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flight_number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varchar(16)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unique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Нет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Автоматический номер рейса: код авиакомпании + '-' + ID рейса. Администратор не вводит его вручную.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origin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varchar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Нет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Город отправления.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destination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varchar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Нет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Город прибытия.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departure_at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datetime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Нет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Дата и время вылета.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arrival_at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datetime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Нет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Дата и время прилета; позже departure_at.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seats_total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unsigned int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Нет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Общее количество мест.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seats_available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unsigned int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Нет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Свободные места; 0 &lt;= seats_available &lt;= seats_total.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base_price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decimal(10,2)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Нет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Базовая цена одного билета до скидки.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created_at, updated_at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timestamp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Служебные даты.</w:t>
            </w:r>
          </w:p>
        </w:tc>
      </w:tr>
    </w:tbl>
    <w:p>
      <w:pPr>
        <w:pStyle w:val="Heading2"/>
      </w:pPr>
      <w:r>
        <w:t>tickets</w:t>
      </w:r>
    </w:p>
    <w:p>
      <w:pPr>
        <w:pStyle w:val="Caption"/>
      </w:pPr>
      <w:r>
        <w:t>Таблица - Словарь данных `tickets`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50"/>
        <w:gridCol w:w="1650"/>
        <w:gridCol w:w="1750"/>
        <w:gridCol w:w="850"/>
        <w:gridCol w:w="3360"/>
      </w:tblGrid>
      <w:tr>
        <w:trPr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Поле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Тип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Ключ/индекс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NULL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Назначение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id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bigint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PK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Нет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Идентификатор билета.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user_id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bigint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FK users.id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Покупатель; при удалении пользователя становится NULL.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flight_id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bigint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FK flights.id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Нет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Рейс; при удалении рейса билеты удаляются cascade после возврата средств.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promo_code_id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bigint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FK promo_codes.id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Промокод, примененный к покупке; при удалении промокода становится NULL.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passenger_name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varchar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Нет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Имя пассажира; в админском CRUD автоматически копируется из выбранного по email User.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passenger_email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varchar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Нет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Email пассажира; в админском CRUD автоматически копируется из выбранного User.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seat_number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varchar(8)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app-level unique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Нет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Место. Активная уникальность проверяется для booked/paid в рамках одного flight_id.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status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varchar(16)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index logically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Нет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booked, paid или cancelled.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price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decimal(10,2)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Нет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Фактически списанная сумма по этому билету после распределения скидки.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discount_amount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decimal(10,2)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Нет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Часть скидки, распределенная на этот билет.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purchased_at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datetime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Нет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Дата покупки/создания билета. При админском создании фиксируется сервером автоматически; при редактировании сохраняется.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created_at, updated_at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timestamp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Служебные даты.</w:t>
            </w:r>
          </w:p>
        </w:tc>
      </w:tr>
    </w:tbl>
    <w:p>
      <w:pPr>
        <w:pStyle w:val="Heading2"/>
      </w:pPr>
      <w:r>
        <w:t>balance_transactions</w:t>
      </w:r>
    </w:p>
    <w:p>
      <w:pPr>
        <w:pStyle w:val="Caption"/>
      </w:pPr>
      <w:r>
        <w:t>Таблица - Словарь данных `balance_transactions`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50"/>
        <w:gridCol w:w="1650"/>
        <w:gridCol w:w="1750"/>
        <w:gridCol w:w="850"/>
        <w:gridCol w:w="3360"/>
      </w:tblGrid>
      <w:tr>
        <w:trPr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Поле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Тип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Ключ/индекс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NULL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Назначение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id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bigint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PK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Нет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Идентификатор операции.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user_id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bigint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FK users.id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Нет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Пользователь; при удалении пользователя операции удаляются cascade.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ticket_id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bigint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FK tickets.id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Связанный билет; при удалении билета становится NULL.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type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varchar(32)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index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Нет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top_up, purchase, refund или admin.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amount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decimal(10,2)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Нет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Подписанная сумма: плюс для пополнений/возвратов, минус для покупки.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description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varchar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Пояснение операции.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created_at, updated_at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timestamp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Служебные даты.</w:t>
            </w:r>
          </w:p>
        </w:tc>
      </w:tr>
    </w:tbl>
    <w:p>
      <w:pPr>
        <w:pStyle w:val="Heading2"/>
      </w:pPr>
      <w:r>
        <w:t>promo_codes</w:t>
      </w:r>
    </w:p>
    <w:p>
      <w:pPr>
        <w:pStyle w:val="Caption"/>
      </w:pPr>
      <w:r>
        <w:t>Таблица - Словарь данных `promo_codes`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50"/>
        <w:gridCol w:w="1650"/>
        <w:gridCol w:w="1750"/>
        <w:gridCol w:w="850"/>
        <w:gridCol w:w="3360"/>
      </w:tblGrid>
      <w:tr>
        <w:trPr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Поле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Тип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Ключ/индекс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NULL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Назначение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id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bigint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PK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Нет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Идентификатор промокода.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code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varchar(32)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unique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Нет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Код, вводимый покупателем; trim + uppercase, разрешены латинские буквы, цифры, дефис и нижнее подчеркивание.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name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varchar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Описание промокода.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type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varchar(16)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Нет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percent или fixed.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value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decimal(10,2)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Нет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Процент 0,01-100% или фиксированная сумма 0,01-100 000 руб.; максимум зависит от type.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is_active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boolean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Нет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Признак включения промокода.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starts_at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datetime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Дата начала действия.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expires_at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datetime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Дата окончания действия.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max_uses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unsigned int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Максимум использований: от 1 до 10 000 или NULL без общего лимита; при редактировании не меньше used_count.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used_count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unsigned int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Нет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Сколько раз промокод применили.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created_at, updated_at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timestamp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Служебные даты.</w:t>
            </w:r>
          </w:p>
        </w:tc>
      </w:tr>
    </w:tbl>
    <w:p>
      <w:pPr>
        <w:pStyle w:val="Heading2"/>
      </w:pPr>
      <w:r>
        <w:t>promo_code_usages</w:t>
      </w:r>
    </w:p>
    <w:p>
      <w:pPr>
        <w:pStyle w:val="Caption"/>
      </w:pPr>
      <w:r>
        <w:t>Таблица - Словарь данных `promo_code_usages`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50"/>
        <w:gridCol w:w="1650"/>
        <w:gridCol w:w="1750"/>
        <w:gridCol w:w="850"/>
        <w:gridCol w:w="3360"/>
      </w:tblGrid>
      <w:tr>
        <w:trPr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Поле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Тип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Ключ/индекс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NULL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Назначение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id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bigint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PK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Нет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Идентификатор факта использования промокода.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user_id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bigint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FK users.id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Нет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Аккаунт, который уже применил промокод; при удалении пользователя запись удаляется cascade.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promo_code_id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bigint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FK promo_codes.id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Нет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Использованный промокод; при удалении промокода запись удаляется cascade.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user_id + promo_code_id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unique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unique index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Нет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Гарантирует, что один аккаунт не сможет использовать один и тот же промокод повторно.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created_at, updated_at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timestamp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Служебные даты.</w:t>
            </w:r>
          </w:p>
        </w:tc>
      </w:tr>
    </w:tbl>
    <w:p>
      <w:pPr>
        <w:pStyle w:val="Heading2"/>
      </w:pPr>
      <w:r>
        <w:t>personal_access_tokens</w:t>
      </w:r>
    </w:p>
    <w:p>
      <w:pPr>
        <w:pStyle w:val="Caption"/>
      </w:pPr>
      <w:r>
        <w:t>Таблица - Словарь данных `personal_access_tokens`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50"/>
        <w:gridCol w:w="1650"/>
        <w:gridCol w:w="1750"/>
        <w:gridCol w:w="850"/>
        <w:gridCol w:w="3360"/>
      </w:tblGrid>
      <w:tr>
        <w:trPr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Поле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Тип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Ключ/индекс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NULL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Назначение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id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bigint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PK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Нет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Идентификатор токена Sanctum.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tokenable_type, tokenable_id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morphs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index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Нет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Связь с моделью пользователя.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name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text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Нет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Название токена.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token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varchar(64)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unique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Нет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Хеш токена.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abilities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text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Права токена.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last_used_at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timestamp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Дата последнего использования.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expires_at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timestamp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index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Дата истечения.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created_at, updated_at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timestamp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Служебные даты.</w:t>
            </w:r>
          </w:p>
        </w:tc>
      </w:tr>
    </w:tbl>
    <w:p>
      <w:pPr>
        <w:pStyle w:val="Heading1"/>
      </w:pPr>
      <w:r>
        <w:t>5. Связи и ограничения</w:t>
      </w:r>
    </w:p>
    <w:p>
      <w:pPr>
        <w:pStyle w:val="Caption"/>
      </w:pPr>
      <w:r>
        <w:t>Таблица 5 - Связи сущностей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50"/>
        <w:gridCol w:w="1450"/>
        <w:gridCol w:w="1900"/>
        <w:gridCol w:w="3460"/>
      </w:tblGrid>
      <w:tr>
        <w:trPr>
          <w:tblHeader w:val="true"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Связь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Кардинальность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Правило удаления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Бизнес-смысл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airlines.id -&gt; flights.airline_id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1:N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cascadeOnDelete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Удаление авиакомпании удаляет ее рейсы.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flights.id -&gt; tickets.flight_id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1:N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cascadeOnDelete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Билет относится к одному рейсу; перед удалением рейса paid-билеты возвращаются на баланс.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users.id -&gt; tickets.user_id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1:N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nullOnDelete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Билет может сохранить историю пассажира даже если аккаунт удален.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promo_codes.id -&gt; tickets.promo_code_id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1:N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nullOnDelete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Билет хранит примененную скидку даже если промокод позже удалили.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users.id -&gt; promo_code_usages.user_id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1:N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cascadeOnDelete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Аккаунт хранит историю уже использованных промокодов.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promo_codes.id -&gt; promo_code_usages.promo_code_id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1:N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cascadeOnDelete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Промокод связан с фактами использования; unique(user_id, promo_code_id) запрещает повтор.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users.id -&gt; balance_transactions.user_id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1:N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cascadeOnDelete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История баланса принадлежит пользователю.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tickets.id -&gt; balance_transactions.ticket_id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1:N optional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nullOnDelete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Финансовая операция может ссылаться на билет, но не обязана.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users.id -&gt; personal_access_tokens.tokenable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1:N polymorphic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cascade by model/token cleanup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Sanctum API-токены принадлежат пользователю.</w:t>
            </w:r>
          </w:p>
        </w:tc>
      </w:tr>
    </w:tbl>
    <w:p>
      <w:pPr>
        <w:pStyle w:val="Caption"/>
      </w:pPr>
      <w:r>
        <w:t>Таблица 6 - Бизнес-правила и инварианты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2400"/>
        <w:gridCol w:w="44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Правило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Где проверяется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Что важно отразить в РПЗ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Покупать, пополнять баланс и отменять билеты может только auth user без blocked_at.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middleware auth + not_blocked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Заблокированный пользователь получает отказ/редирект и не создает финансовых операций.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Администратор имеет отдельный middleware admin и не покупает билеты через каталог.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routes/web.php, EnsureAdmin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Админ управляет справочниками и пользователями, покупатель покупает.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Баланс не может уйти в минус при покупке или админском списании.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AccountController, Admin\UserController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Покупка отклоняется при недостатке средств; списание больше баланса запрещено.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За одну покупку выбирается 1-6 мест.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AccountController validation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Места приходят массивом seat_numbers, каждый элемент distinct.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Место выбирается только из списка сгенерированных мест рейса.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Flight::seatNumbers(), Blade select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Ручной ввод места в пользовательском сценарии запрещен.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Активная занятость места учитывает только booked и paid.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TicketController, AccountController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cancelled освобождает место, но сохраняется в истории.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Исторический cancelled-билет может хранить место, которое позже занял новый booked или paid-билет.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TicketController validation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Уникальность активного места проверяется только для booked и paid; история отмен не теряется.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Банковская подсистема не реализована.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Архитектурное ограничение проекта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Нет платежного шлюза, банковских счетов, карт, чеков, комиссий и статусов банковского платежа; баланс пополняется учебной операцией.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Промокод применим только если active, не раньше starts_at, не позже expires_at и не исчерпал max_uses.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PromoCode::isUsable()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used_count увеличивается один раз на успешную покупку, а не на каждый билет внутри покупки.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На одну покупку применяется один промокод.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AccountController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Комбинирование нескольких промокодов не предусмотрено.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Один аккаунт может использовать конкретный промокод только один раз.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promo_code_usages unique(user_id, promo_code_id), AccountController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Повторная попытка возвращает ошибку валидации поля promo_code.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Использованный аккаунтом промокод не показывается в списке предложений на карточке рейса.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CatalogController::show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Покупатель видит только доступные ему активные промокоды.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При создании и изменении промокода действуют разумные пределы.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Admin\PromoCodeController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Процент: 0,01-100%; fixed: 0,01-100 000 руб.; max_uses: 1-10 000 или NULL. Нельзя уменьшить max_uses ниже used_count.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Код промокода нормализуется и проверяется до unique-запроса.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Admin\PromoCodeController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Используются trim + uppercase; допустимы только A-Z, 0-9, дефис и нижнее подчеркивание. Повтор с другим регистром дает понятную ошибку формы, а не ошибку БД.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Строковые идентификаторы нормализуются перед валидацией.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AuthController, Api\AuthController, AirlineController, TicketController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Email приводятся к lowercase; коды авиакомпаний и места - к uppercase; случайные пробелы удаляются.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Номер нового рейса создается автоматически.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FlightController::store, FlightController::automaticFlightNumber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После вставки рейса номер записывается как код авиакомпании + ID рейса, например SU-4. Ручной ввод и подмена номера запросом не используются.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При ручном добавлении билета админ выбирает email аккаунта.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tickets/index.blade.php, TicketController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Имя пассажира и user_id подтягиваются автоматически из выбранного User; клиентский запрос не может подменить имя или email.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Дата покупки билета фиксируется автоматически.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TicketController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При админском создании нового билета purchased_at устанавливается сервером через now(); в форме ручного ввода даты нет. При редактировании прежняя дата сохраняется.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Денежные поля принимают максимум два знака после запятой.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AccountController, Admin\UserController, FlightController, TicketController, Admin\PromoCodeController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Проверяются пополнение и корректировка баланса, цена рейса, цена билета и размер скидки.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Скидка не может быть больше общей суммы покупки.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PromoCode::discountFor()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Итоговая сумма = subtotal - min(discount, subtotal), после чего discount распределяется по созданным билетам.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Удаление рейса возвращает paid-билеты на баланс покупателей перед cascade delete.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FlightController::destroy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Это обязательная финансовая гарантия.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Удаление или админская отмена paid-билета возвращает price покупателю.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TicketController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Возврат фиксируется в balance_transactions type=refund.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Форма 4 использует select для origin/destination.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ReportController + reports/index.blade.php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Значения берутся из реальных flights.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Ошибки валидации показываются в Blade у конкретных полей.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partials/field-error.blade.php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В РПЗ отметить проверку удобства интерфейса.</w:t>
            </w:r>
          </w:p>
        </w:tc>
      </w:tr>
    </w:tbl>
    <w:p>
      <w:pPr>
        <w:pStyle w:val="Heading1"/>
      </w:pPr>
      <w:r>
        <w:t>6. Маршруты и формы</w:t>
      </w:r>
    </w:p>
    <w:p>
      <w:pPr>
        <w:pStyle w:val="Caption"/>
      </w:pPr>
      <w:r>
        <w:t>Таблица 7 - Web-маршруты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2600"/>
        <w:gridCol w:w="2200"/>
        <w:gridCol w:w="30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Группа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Метод и путь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Имя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Назначение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public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GET /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home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Главная и сводка.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public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GET /catalog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catalog.index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Каталог будущих рейсов.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public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GET /catalog/{flight}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catalog.show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Карточка рейса и форма покупки.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guest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GET/POST /login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login, login.store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Вход.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guest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GET/POST /register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register, register.store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Регистрация покупателя.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auth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POST /logout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logout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Выход.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auth+not_blocked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GET/POST /account/balance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account.balance, account.balance.top-up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Баланс и пополнение.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auth+not_blocked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GET /account/tickets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account.tickets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Мои билеты.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auth+not_blocked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POST /catalog/{flight}/buy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catalog.buy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Покупка 1-6 мест с промокодом.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auth+not_blocked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PATCH /account/tickets/{ticket}/cancel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account.tickets.cancel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Отмена билета и возврат.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auth+admin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GET /admin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admin.dashboard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Панель администратора.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auth+admin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GET /admin/help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admin.help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Инструкция администратора.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auth+admin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GET/PATCH /admin/users...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admin.users.*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Пользователи, блокировка, баланс.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auth+admin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resource /admin/promo-codes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admin.promo-codes.*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CRUD промокодов.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auth+admin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resource /airlines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airlines.*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CRUD авиакомпаний.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auth+admin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resource /flights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flights.*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CRUD рейсов с возвратом при удалении.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auth+admin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GET /reports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reports.index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Форма 4: отчеты.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auth+admin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resource /tickets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tickets.*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CRUD билетов.</w:t>
            </w:r>
          </w:p>
        </w:tc>
      </w:tr>
    </w:tbl>
    <w:p>
      <w:pPr>
        <w:pStyle w:val="Caption"/>
      </w:pPr>
      <w:r>
        <w:t>Таблица 8 - API-маршруты Sanctum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1800"/>
        <w:gridCol w:w="2700"/>
        <w:gridCol w:w="1500"/>
        <w:gridCol w:w="24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Метод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Путь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Контроллер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Авторизация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Назначение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POST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/api/register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Api\AuthController@register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Нет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Регистрация API-пользователя и выдача токена.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POST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/api/login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Api\AuthController@login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Нет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Вход и выдача персонального токена.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GET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/api/flights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Api\FlightController@index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Нет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Публичный список будущих рейсов.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GET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/api/user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Closure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auth:sanctum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Текущий пользователь.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POST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/api/logout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Api\AuthController@logout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auth:sanctum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Удаление текущего токена.</w:t>
            </w:r>
          </w:p>
        </w:tc>
      </w:tr>
    </w:tbl>
    <w:p>
      <w:pPr>
        <w:pStyle w:val="Caption"/>
      </w:pPr>
      <w:r>
        <w:t>Таблица 9 - Экранные формы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1100"/>
        <w:gridCol w:w="3300"/>
        <w:gridCol w:w="32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Форма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Роль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Поля/данные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Действия и проверки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Главная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Все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Сводка: авиакомпании, рейсы, билеты, покупатели.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Переходы в каталог, аккаунт или админку.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Каталог рейсов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Все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Поиск по номеру, городу, авиакомпании; таблица рейсов.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Открытие карточки рейса.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Карточка рейса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Покупатель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Пассажир, email, 6 select-мест, промокод, занятые места, предложения доступных промокодов.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Проверка баланса, мест, промокода, скрытие уже использованных аккаунтом кодов, создание tickets.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Баланс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Покупатель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Сумма пополнения, история операций.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top_up с min 100 max 500000.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Мои билеты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Покупатель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Рейс, маршрут, пассажир, место, статус, цена, скидка.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Отмена active билета.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Пользователи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Админ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Поиск, статус, баланс, tickets_count.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Блокировка, разблокировка, admin adjustment.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Рейсы CRUD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Админ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Авиакомпания, автоматический номер, маршрут, даты, seats_total, seats_available, base_price.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Создание, изменение, удаление с возвратом paid-билетов. Номер формируется как код авиакомпании + ID рейса.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Билеты CRUD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Админ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Рейс, email аккаунта select, автоматически заполненное имя, select-место, статус, цена.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Ручная запись/правка билета, контроль занятых мест. user_id, имя и email берутся из выбранного User; purchased_at нового билета фиксируется сервером автоматически.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Промокоды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Админ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Код, описание, тип percent/fixed, value, даты, лимит, active, used_count.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CRUD; trim + uppercase кода; unique; percent до 100%; fixed до 100 000 руб.; max_uses до 10 000 и не ниже used_count.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Отчеты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Админ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Авиакомпания, origin select, destination select, статус, даты.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Фильтр и вывод количества билетов/выручки.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Инструкция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Админ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Памятка по рейсам, билетам, пользователям, промокодам.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Справочный экран без изменения данных.</w:t>
            </w:r>
          </w:p>
        </w:tc>
      </w:tr>
    </w:tbl>
    <w:p>
      <w:pPr>
        <w:pStyle w:val="Heading1"/>
      </w:pPr>
      <w:r>
        <w:t>7. Статусы, переходы и финансовые операции</w:t>
      </w:r>
    </w:p>
    <w:p>
      <w:pPr>
        <w:pStyle w:val="Caption"/>
      </w:pPr>
      <w:r>
        <w:t>Таблица 10 - Матрица статусов билета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50"/>
        <w:gridCol w:w="2000"/>
        <w:gridCol w:w="1200"/>
        <w:gridCol w:w="2550"/>
        <w:gridCol w:w="2360"/>
      </w:tblGrid>
      <w:tr>
        <w:trPr>
          <w:tblHeader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Статус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Кто устанавливает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Занимает место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Финансовый смысл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Допустимые переходы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booked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Админ при ручном создании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Бронь без обязательного списания баланса.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booked -&gt; paid, booked -&gt; cancelled.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paid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Покупатель при покупке; админ вручную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Оплаченный билет. У покупателя списан price.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paid -&gt; cancelled.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cancelled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Покупатель или админ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Нет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При переходе из paid создается refund на price.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Конечный статус.</w:t>
            </w:r>
          </w:p>
        </w:tc>
      </w:tr>
    </w:tbl>
    <w:p>
      <w:pPr>
        <w:pStyle w:val="Caption"/>
      </w:pPr>
      <w:r>
        <w:t>Таблица 11 - Типы операций баланса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00"/>
        <w:gridCol w:w="1200"/>
        <w:gridCol w:w="3300"/>
        <w:gridCol w:w="356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Тип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Знак amount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Когда создается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Описание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top_up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Плюс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Покупатель пополняет баланс.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Пополнение баланса пользователем.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purchase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Минус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Успешная покупка одного или нескольких мест.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Списывается итоговая сумма с учетом промокода.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refund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Плюс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Отмена билета, удаление paid-билета или рейса.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Возврат фактически списанной суммы price.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admin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Плюс или минус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Админ корректирует баланс.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Списание не может превышать текущий баланс.</w:t>
            </w:r>
          </w:p>
        </w:tc>
      </w:tr>
    </w:tbl>
    <w:p>
      <w:pPr>
        <w:pStyle w:val="Caption"/>
      </w:pPr>
      <w:r>
        <w:t>Таблица 12 - Промокоды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1300"/>
        <w:gridCol w:w="1300"/>
        <w:gridCol w:w="49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Код из сида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Тип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Значение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Правило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AVIA10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percent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10%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Скидка 10% на общую сумму покупки.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STUDENT500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fixed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500 руб.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Фиксированная скидка, но не больше общей суммы покупки.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FAMILY15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percent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15%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Семейная скидка 15% на покупку нескольких билетов.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Любой admin code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percent/fixed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value из формы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Должен быть active, не истекшим, не раньше starts_at, не исчерпавшим max_uses. Percent: до 100%; fixed: до 100 000 руб.; max_uses: до 10 000 и не ниже used_count. Код вводится один раз на всю покупку, не суммируется с другими кодами и может быть применен одним аккаунтом только один раз.</w:t>
            </w:r>
          </w:p>
        </w:tc>
      </w:tr>
    </w:tbl>
    <w:p>
      <w:pPr>
        <w:pStyle w:val="Heading1"/>
      </w:pPr>
      <w:r>
        <w:t>8. Отчеты и демо-данные</w:t>
      </w:r>
    </w:p>
    <w:p>
      <w:pPr>
        <w:pStyle w:val="Caption"/>
      </w:pPr>
      <w:r>
        <w:t>Таблица 13 - Отчетные показатели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4300"/>
        <w:gridCol w:w="28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Показатель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Формула/источник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Фильтры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Количество билетов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COUNT(tickets.id) по сгруппированному рейсу.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airline_id, origin, destination, status, from_date, to_date.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Оплаченная выручка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SUM(CASE WHEN tickets.status = 'paid' THEN tickets.price ELSE 0 END).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Те же фильтры; booked и cancelled не дают выручку.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Рейсы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flights join airlines left join tickets group by flights.id.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Сортировка по departure_at.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Справочники фильтров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airlines, distinct flights.origin, distinct flights.destination.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Origin и destination выводятся select-списками.</w:t>
            </w:r>
          </w:p>
        </w:tc>
      </w:tr>
    </w:tbl>
    <w:p>
      <w:pPr>
        <w:pStyle w:val="Caption"/>
      </w:pPr>
      <w:r>
        <w:t>Таблица 14 - Демо-данные и учетные записи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3300"/>
        <w:gridCol w:w="44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Тип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Данные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27364B"/>
              </w:rPr>
              <w:t>Назначение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Администратор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admin@example.com / password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Проверка CRUD, отчетов, промокодов, блокировки.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Покупатель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ivan.petrov@example.com / password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Баланс 25000; есть paid-билет SU-100.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Покупатель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anna.smirnova@example.com / password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Баланс 8000; есть booked-билет S7-204.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Заблокированный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oleg.volkov@example.com / password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blocked_at заполнен; покупка и баланс недоступны.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Авиакомпании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Аэрофлот, S7 Airlines, Emirates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Справочник для рейсов.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Рейсы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SU-100, S7-204, EK-132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Три маршрута для каталога и отчетов.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Промокоды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AVIA10, STUDENT500, FAMILY15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Проверка percent/fixed скидок.</w:t>
            </w:r>
          </w:p>
        </w:tc>
      </w:tr>
    </w:tbl>
    <w:p>
      <w:pPr>
        <w:pStyle w:val="Heading1"/>
      </w:pPr>
      <w:r>
        <w:t>9. Готовый промпт для ChatGPT</w:t>
      </w:r>
    </w:p>
    <w:p>
      <w:r>
        <w:t>Этот блок можно копировать целиком. Он просит ChatGPT сгенерировать таблицы, Mermaid-графы и графики для вставки в РПЗ.</w:t>
      </w:r>
    </w:p>
    <w:p>
      <w:pPr>
        <w:pStyle w:val="Caption"/>
      </w:pPr>
      <w:r>
        <w:t>Блок для копирования - основной промпт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Ты выступаешь как системный аналитик и оформитель РПЗ для курсовой работы.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Нужно отрисовать таблицы, графы, диаграммы и графики по web-приложению «Система продажи авиабилетов».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Контекст проекта: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- Стек: Laravel, Blade, Laravel Sanctum, PostgreSQL, Docker Compose.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- Роли: guest, user, admin. Заблокированный user не может покупать билеты, пополнять баланс и отменять билеты.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- User регистрируется, входит, смотрит каталог рейсов, выбирает 1-6 мест через select, вводит промокод, покупает билеты с баланса, смотрит свои билеты и отменяет их.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- Admin управляет авиакомпаниями, рейсами, билетами, пользователями, балансами, промокодами, отчетами и страницей инструкции.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- Swagger/OpenAPI не считать реализованным модулем. API есть только на Laravel Sanctum.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- Банковская система намеренно не реализована: нет эквайринга, карт, платежных шлюзов и банковских транзакций. Пополнение баланса - учебная внутренняя операция приложения.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Главные бизнес-правила: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1. Целевая СУБД - PostgreSQL. SQLite используется только в автотестах.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2. Пользовательский баланс хранится в users.balance, операции - в balance_transactions.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3. Банковская логика пропущена: платежный шлюз, комиссии, банковские статусы и подтверждения карт не моделируются.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4. Покупка создает по одному tickets на каждое выбранное место, списывает общую сумму и уменьшает flights.seats_available на количество мест.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5. За одну покупку можно выбрать от 1 до 6 мест. Места должны быть distinct и входить в список Flight::seatNumbers() с буквами A-F.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6. Активно занятые места - только tickets.status in (booked, paid). cancelled место освобождает.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7. На одну покупку применяется не более одного промокода. Код нормализуется через trim + uppercase; допустимы A-Z, 0-9, дефис и нижнее подчеркивание.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8. Промокод применим, если is_active=true, starts_at не в будущем, expires_at не в прошлом, used_count &lt; max_uses или max_uses NULL.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9. При админском создании и редактировании промокода percent ограничен диапазоном 0,01-100%, fixed - 0,01-100 000 руб., max_uses - 1-10 000 или NULL.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10. При редактировании промокода нельзя установить max_uses меньше уже накопленного used_count.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11. Один аккаунт может использовать конкретный промокод только один раз; это фиксируется в promo_code_usages unique(user_id, promo_code_id).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12. Уже использованный аккаунтом промокод скрывается из списка предложений на карточке рейса.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13. Скидка промокода не может превышать subtotal. Итог = subtotal - discount. discount распределяется по билетам.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14. used_count увеличивается один раз на успешную покупку с промокодом.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15. Денежные поля принимают не больше двух знаков после запятой. Email нормализуются в lowercase; коды авиакомпаний и места - в uppercase.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16. Номер нового рейса не вводится вручную: FlightController формирует flight_number как код авиакомпании + '-' + ID рейса.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17. При админском добавлении билета покупатель выбирается по email из select; user_id, passenger_name и passenger_email берутся из выбранного User и не доверяются клиентскому вводу.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18. При админском создании билета purchased_at ставится сервером автоматически; ручного поля даты в форме нет. При редактировании существующего билета дата сохраняется.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19. При недостаточном балансе покупка отклоняется; баланс не может уходить в минус.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20. Отмена paid-билета возвращает ticket.price на баланс и создает balance_transactions type=refund.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21. Удаление рейса администратором перед cascade delete возвращает paid-билеты покупателям.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22. Удаление или админская отмена paid-билета тоже возвращает деньги.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23. cancelled-билет сохраняется в истории и не блокирует место: новый booked или paid-билет может использовать тот же seat_number.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24. Форма 4 использует select для авиакомпании, origin и destination и считает paid revenue только по tickets.status='paid'.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Таблицы БД: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users: id PK, name, email unique, email_verified_at nullable, password, role(user/admin) indexed, balance decimal(10,2), blocked_at nullable indexed, remember_token, timestamps.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airlines: id PK, name, code unique varchar(8), country, phone nullable, timestamps.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flights: id PK, airline_id FK airlines cascadeOnDelete, flight_number unique auto-generated as airline.code + '-' + flights.id, origin, destination, departure_at, arrival_at, seats_total, seats_available, base_price decimal(10,2), timestamps.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tickets: id PK, user_id nullable FK users nullOnDelete, flight_id FK flights cascadeOnDelete, promo_code_id nullable FK promo_codes nullOnDelete, passenger_name, passenger_email, seat_number, status(booked/paid/cancelled), price decimal(10,2), discount_amount decimal(10,2), purchased_at, timestamps.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balance_transactions: id PK, user_id FK users cascadeOnDelete, ticket_id nullable FK tickets nullOnDelete, type(top_up/purchase/refund/admin), amount signed decimal(10,2), description nullable, timestamps.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promo_codes: id PK, code unique varchar(32), name nullable, type(percent/fixed), value decimal(10,2), is_active boolean, starts_at nullable, expires_at nullable, max_uses nullable, used_count, timestamps. В CRUD: code trim+uppercase и regex A-Z0-9_-, percent &lt;= 100, fixed &lt;= 100000, max_uses &lt;= 10000 и не ниже used_count.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promo_code_usages: id PK, user_id FK users cascadeOnDelete, promo_code_id FK promo_codes cascadeOnDelete, unique(user_id, promo_code_id), timestamps.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personal_access_tokens: служебная таблица Sanctum: id PK, morphs tokenable, name, token unique, abilities nullable, last_used_at nullable, expires_at nullable indexed, timestamps.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Нужно подготовить результат на русском языке: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1. Markdown-таблицы: матрица ролей, словарь данных БД, связи, web/API маршруты, экранные формы, бизнес-правила, статусы, операции баланса, промокоды, отчетные показатели.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2. Mermaid-диаграммы: ER, Use Case, покупка нескольких мест, возврат средств, управление рейсом, состояние билета, жизненный цикл промокода, баланс аккаунта, граф экранных форм, схема Docker-развертывания.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3. Для каждой диаграммы дай короткую подпись, где объясняется, почему она нужна в РПЗ.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4. Не добавляй сущности, которых нет в проекте: банковские платежи, банковские счета, карты, платежные шлюзы, аэропорты как отдельная таблица, Swagger, посадочные талоны, внешние API авиакомпаний.</w:t>
            </w:r>
          </w:p>
        </w:tc>
      </w:tr>
    </w:tbl>
    <w:p>
      <w:pPr>
        <w:pStyle w:val="Heading1"/>
      </w:pPr>
      <w:r>
        <w:t>10. Контрольный список качества результата</w:t>
      </w:r>
    </w:p>
    <w:p>
      <w:pPr>
        <w:pStyle w:val="ListBullet"/>
      </w:pPr>
      <w:r>
        <w:t>Все названия таблиц и полей должны совпадать с Laravel-миграциями.</w:t>
      </w:r>
    </w:p>
    <w:p>
      <w:pPr>
        <w:pStyle w:val="ListBullet"/>
      </w:pPr>
      <w:r>
        <w:t>В ER-диаграмме обязательно показать nullable FK: tickets.user_id, tickets.promo_code_id, balance_transactions.ticket_id, а также таблицу promo_code_usages с unique(user_id, promo_code_id).</w:t>
      </w:r>
    </w:p>
    <w:p>
      <w:pPr>
        <w:pStyle w:val="ListBullet"/>
      </w:pPr>
      <w:r>
        <w:t>В правилах мест указать, что cancelled не блокирует seat_number и может храниться в истории рядом с новым активным билетом на то же место.</w:t>
      </w:r>
    </w:p>
    <w:p>
      <w:pPr>
        <w:pStyle w:val="ListBullet"/>
      </w:pPr>
      <w:r>
        <w:t>В финансовых правилах указать подписанный amount и возврат price, а не base_price.</w:t>
      </w:r>
    </w:p>
    <w:p>
      <w:pPr>
        <w:pStyle w:val="ListBullet"/>
      </w:pPr>
      <w:r>
        <w:t>В финансовых правилах отдельно указать, что банковская система и эквайринг намеренно пропущены.</w:t>
      </w:r>
    </w:p>
    <w:p>
      <w:pPr>
        <w:pStyle w:val="ListBullet"/>
      </w:pPr>
      <w:r>
        <w:t>В промокодах разделить percent и fixed, показать один код на покупку, max_uses, used_count, разовое использование на аккаунт, скрытие уже использованных кодов, распределение скидки по билетам и пределы CRUD: percent &lt;= 100, fixed &lt;= 100000, max_uses &lt;= 10000.</w:t>
      </w:r>
    </w:p>
    <w:p>
      <w:pPr>
        <w:pStyle w:val="ListBullet"/>
      </w:pPr>
      <w:r>
        <w:t>В маршрутах явно отделить public, guest, auth+not_blocked, auth+admin и auth:sanctum.</w:t>
      </w:r>
    </w:p>
    <w:p>
      <w:pPr>
        <w:pStyle w:val="ListBullet"/>
      </w:pPr>
      <w:r>
        <w:t>В отчете выручки считать только paid tickets.</w:t>
      </w:r>
    </w:p>
    <w:p>
      <w:pPr>
        <w:pStyle w:val="ListBullet"/>
      </w:pPr>
      <w:r>
        <w:t>В РПЗ не писать, что проект работает на SQLite; целевая СУБД - PostgreSQL.</w:t>
      </w:r>
    </w:p>
    <w:p>
      <w:pPr>
        <w:pStyle w:val="ListBullet"/>
      </w:pPr>
      <w:r>
        <w:t>В UI-описании указать, что ошибки валидации отображаются под полями Blade, а HTML-ограничения форм дублируются серверной валидацией.</w:t>
      </w:r>
    </w:p>
    <w:p>
      <w:pPr>
        <w:pStyle w:val="ListBullet"/>
      </w:pPr>
      <w:r>
        <w:t>В правилах ввода указать trim, lowercase для email, uppercase для кодов авиакомпаний, промокодов и мест.</w:t>
      </w:r>
    </w:p>
    <w:p>
      <w:pPr>
        <w:pStyle w:val="ListBullet"/>
      </w:pPr>
      <w:r>
        <w:t>В описании CRUD рейсов указать, что flight_number автоматически формируется из кода авиакомпании и ID рейса; ручного ввода нет.</w:t>
      </w:r>
    </w:p>
    <w:p>
      <w:pPr>
        <w:pStyle w:val="ListBullet"/>
      </w:pPr>
      <w:r>
        <w:t>В описании CRUD билетов указать email-select покупателя и серверное автозаполнение user_id, passenger_name и passenger_email из выбранного User.</w:t>
      </w:r>
    </w:p>
    <w:p>
      <w:pPr>
        <w:pStyle w:val="ListBullet"/>
      </w:pPr>
      <w:r>
        <w:t>В описании CRUD билетов указать автоматическую серверную фиксацию purchased_at при создании и отсутствие ручного поля даты покупки.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</w:pPr>
    <w:rPr>
      <w:rFonts w:ascii="Calibri" w:hAnsi="Calibri"/>
      <w:b/>
      <w:bCs/>
      <w:i/>
      <w:color w:val="63708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ustom">
    <w:name w:val="SubtitleCustom"/>
    <w:pPr>
      <w:spacing w:after="280"/>
    </w:pPr>
    <w:rPr>
      <w:rFonts w:ascii="Calibri" w:hAnsi="Calibri"/>
      <w:color w:val="637083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